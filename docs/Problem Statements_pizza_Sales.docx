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859A" w14:textId="1E80C1A4" w:rsidR="00CB5424" w:rsidRPr="00924AC6" w:rsidRDefault="00000000" w:rsidP="00CB5424">
      <w:pPr>
        <w:pStyle w:val="Title"/>
        <w:jc w:val="center"/>
        <w:rPr>
          <w:rFonts w:ascii="Arial Black" w:hAnsi="Arial Black"/>
          <w:color w:val="auto"/>
          <w:sz w:val="40"/>
          <w:szCs w:val="40"/>
        </w:rPr>
      </w:pPr>
      <w:r w:rsidRPr="00924AC6">
        <w:rPr>
          <w:rFonts w:ascii="Arial Black" w:hAnsi="Arial Black"/>
          <w:color w:val="auto"/>
          <w:sz w:val="40"/>
          <w:szCs w:val="40"/>
        </w:rPr>
        <w:t>Pizza Sales</w:t>
      </w:r>
    </w:p>
    <w:p w14:paraId="1327BB3D" w14:textId="73EEC46F" w:rsidR="000E4757" w:rsidRPr="00924AC6" w:rsidRDefault="00D632EC" w:rsidP="00CB5424">
      <w:pPr>
        <w:pStyle w:val="Title"/>
        <w:jc w:val="center"/>
        <w:rPr>
          <w:rFonts w:ascii="Arial Black" w:hAnsi="Arial Black"/>
          <w:color w:val="auto"/>
          <w:sz w:val="40"/>
          <w:szCs w:val="40"/>
        </w:rPr>
      </w:pPr>
      <w:r>
        <w:rPr>
          <w:rFonts w:ascii="Arial Black" w:hAnsi="Arial Black"/>
          <w:color w:val="auto"/>
          <w:sz w:val="40"/>
          <w:szCs w:val="40"/>
        </w:rPr>
        <w:t>Problem Statements</w:t>
      </w:r>
    </w:p>
    <w:p w14:paraId="7646BCF8" w14:textId="77777777" w:rsidR="000E4757" w:rsidRPr="00924AC6" w:rsidRDefault="00000000">
      <w:pPr>
        <w:pStyle w:val="Heading1"/>
        <w:rPr>
          <w:color w:val="auto"/>
        </w:rPr>
      </w:pPr>
      <w:r w:rsidRPr="00924AC6">
        <w:rPr>
          <w:color w:val="auto"/>
        </w:rPr>
        <w:t>1. Business Objective</w:t>
      </w:r>
    </w:p>
    <w:p w14:paraId="12CC5D93" w14:textId="77777777" w:rsidR="000E4757" w:rsidRPr="00924AC6" w:rsidRDefault="00000000">
      <w:pPr>
        <w:rPr>
          <w:sz w:val="28"/>
          <w:szCs w:val="28"/>
        </w:rPr>
      </w:pPr>
      <w:r w:rsidRPr="00924AC6">
        <w:rPr>
          <w:sz w:val="28"/>
          <w:szCs w:val="28"/>
        </w:rPr>
        <w:t>The objective of this project is to analyze pizza sales data to identify key business trends, customer behavior, and revenue drivers. The analysis helps in making data-driven decisions to improve sales performance.</w:t>
      </w:r>
    </w:p>
    <w:p w14:paraId="452E7E09" w14:textId="544FEC44" w:rsidR="000E4757" w:rsidRPr="00924AC6" w:rsidRDefault="00000000">
      <w:pPr>
        <w:pStyle w:val="Heading1"/>
        <w:rPr>
          <w:color w:val="auto"/>
        </w:rPr>
      </w:pPr>
      <w:r w:rsidRPr="00924AC6">
        <w:rPr>
          <w:color w:val="auto"/>
        </w:rPr>
        <w:t>2. KPIs</w:t>
      </w:r>
    </w:p>
    <w:p w14:paraId="23A5EA80" w14:textId="3F246D8B" w:rsidR="000E4757" w:rsidRPr="00924AC6" w:rsidRDefault="00000000" w:rsidP="00CB542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24AC6">
        <w:rPr>
          <w:sz w:val="28"/>
          <w:szCs w:val="28"/>
        </w:rPr>
        <w:t>Total Revenue</w:t>
      </w:r>
      <w:r w:rsidR="00CB5424" w:rsidRPr="00924AC6">
        <w:rPr>
          <w:sz w:val="28"/>
          <w:szCs w:val="28"/>
        </w:rPr>
        <w:t>.</w:t>
      </w:r>
    </w:p>
    <w:p w14:paraId="2F21F210" w14:textId="118D0F1B" w:rsidR="000E4757" w:rsidRPr="00924AC6" w:rsidRDefault="00000000" w:rsidP="00CB542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24AC6">
        <w:rPr>
          <w:sz w:val="28"/>
          <w:szCs w:val="28"/>
        </w:rPr>
        <w:t>Average Order Value</w:t>
      </w:r>
      <w:r w:rsidR="00CB5424" w:rsidRPr="00924AC6">
        <w:rPr>
          <w:sz w:val="28"/>
          <w:szCs w:val="28"/>
        </w:rPr>
        <w:t>.</w:t>
      </w:r>
    </w:p>
    <w:p w14:paraId="4450272E" w14:textId="09633B14" w:rsidR="000E4757" w:rsidRPr="00924AC6" w:rsidRDefault="00000000" w:rsidP="00CB542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24AC6">
        <w:rPr>
          <w:sz w:val="28"/>
          <w:szCs w:val="28"/>
        </w:rPr>
        <w:t>Total Orders</w:t>
      </w:r>
      <w:r w:rsidR="00924AC6" w:rsidRPr="00924AC6">
        <w:rPr>
          <w:sz w:val="28"/>
          <w:szCs w:val="28"/>
        </w:rPr>
        <w:t>.</w:t>
      </w:r>
    </w:p>
    <w:p w14:paraId="51FBE19B" w14:textId="54F6149F" w:rsidR="000E4757" w:rsidRPr="00924AC6" w:rsidRDefault="00000000" w:rsidP="00CB542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24AC6">
        <w:rPr>
          <w:sz w:val="28"/>
          <w:szCs w:val="28"/>
        </w:rPr>
        <w:t>Total Pizzas Sold</w:t>
      </w:r>
      <w:r w:rsidR="00CB5424" w:rsidRPr="00924AC6">
        <w:rPr>
          <w:sz w:val="28"/>
          <w:szCs w:val="28"/>
        </w:rPr>
        <w:t>.</w:t>
      </w:r>
    </w:p>
    <w:p w14:paraId="470AE59A" w14:textId="164BC5D6" w:rsidR="000E4757" w:rsidRPr="00924AC6" w:rsidRDefault="00000000" w:rsidP="00CB542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24AC6">
        <w:rPr>
          <w:sz w:val="28"/>
          <w:szCs w:val="28"/>
        </w:rPr>
        <w:t>Average Pizzas per Order</w:t>
      </w:r>
      <w:r w:rsidR="00CB5424" w:rsidRPr="00924AC6">
        <w:rPr>
          <w:sz w:val="28"/>
          <w:szCs w:val="28"/>
        </w:rPr>
        <w:t>.</w:t>
      </w:r>
    </w:p>
    <w:p w14:paraId="08172D2D" w14:textId="77777777" w:rsidR="000E4757" w:rsidRPr="00924AC6" w:rsidRDefault="00000000">
      <w:pPr>
        <w:pStyle w:val="Heading1"/>
        <w:rPr>
          <w:color w:val="auto"/>
        </w:rPr>
      </w:pPr>
      <w:r w:rsidRPr="00924AC6">
        <w:rPr>
          <w:color w:val="auto"/>
        </w:rPr>
        <w:t>3. Business Questions</w:t>
      </w:r>
    </w:p>
    <w:p w14:paraId="7C2CBDDC" w14:textId="77777777" w:rsidR="000E4757" w:rsidRPr="00924AC6" w:rsidRDefault="00000000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24AC6">
        <w:rPr>
          <w:sz w:val="28"/>
          <w:szCs w:val="28"/>
        </w:rPr>
        <w:t>Which day generates the highest number of orders?</w:t>
      </w:r>
    </w:p>
    <w:p w14:paraId="5B7C88B2" w14:textId="77777777" w:rsidR="000E4757" w:rsidRPr="00924AC6" w:rsidRDefault="00000000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24AC6">
        <w:rPr>
          <w:sz w:val="28"/>
          <w:szCs w:val="28"/>
        </w:rPr>
        <w:t>Which month performs best in terms of sales?</w:t>
      </w:r>
    </w:p>
    <w:p w14:paraId="53950488" w14:textId="77777777" w:rsidR="000E4757" w:rsidRPr="00924AC6" w:rsidRDefault="00000000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24AC6">
        <w:rPr>
          <w:sz w:val="28"/>
          <w:szCs w:val="28"/>
        </w:rPr>
        <w:t>What are the peak ordering hours?</w:t>
      </w:r>
    </w:p>
    <w:p w14:paraId="16DBB684" w14:textId="77777777" w:rsidR="000E4757" w:rsidRPr="00924AC6" w:rsidRDefault="00000000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24AC6">
        <w:rPr>
          <w:sz w:val="28"/>
          <w:szCs w:val="28"/>
        </w:rPr>
        <w:t>Which pizza categories and sizes perform best?</w:t>
      </w:r>
    </w:p>
    <w:p w14:paraId="05F5A905" w14:textId="77777777" w:rsidR="000E4757" w:rsidRPr="00924AC6" w:rsidRDefault="00000000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24AC6">
        <w:rPr>
          <w:sz w:val="28"/>
          <w:szCs w:val="28"/>
        </w:rPr>
        <w:t>Which pizzas generate maximum revenue?</w:t>
      </w:r>
    </w:p>
    <w:p w14:paraId="3C61C7BC" w14:textId="77777777" w:rsidR="000E4757" w:rsidRPr="00924AC6" w:rsidRDefault="00000000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24AC6">
        <w:rPr>
          <w:sz w:val="28"/>
          <w:szCs w:val="28"/>
        </w:rPr>
        <w:t>Which pizzas are underperforming?</w:t>
      </w:r>
    </w:p>
    <w:p w14:paraId="0E384381" w14:textId="77777777" w:rsidR="000E4757" w:rsidRPr="00924AC6" w:rsidRDefault="00000000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24AC6">
        <w:rPr>
          <w:sz w:val="28"/>
          <w:szCs w:val="28"/>
        </w:rPr>
        <w:t>Are there specific time periods with low demand?</w:t>
      </w:r>
    </w:p>
    <w:p w14:paraId="033C15A8" w14:textId="68D5BDCF" w:rsidR="00CB5424" w:rsidRPr="00924AC6" w:rsidRDefault="00CB5424" w:rsidP="00CB5424">
      <w:pPr>
        <w:pStyle w:val="Heading1"/>
        <w:rPr>
          <w:rFonts w:asciiTheme="minorHAnsi" w:eastAsiaTheme="minorEastAsia" w:hAnsiTheme="minorHAnsi" w:cstheme="minorBidi"/>
          <w:color w:val="auto"/>
          <w:lang w:val="en-IN"/>
        </w:rPr>
      </w:pPr>
      <w:r w:rsidRPr="00924AC6">
        <w:rPr>
          <w:color w:val="auto"/>
        </w:rPr>
        <w:t xml:space="preserve">4. </w:t>
      </w:r>
      <w:r w:rsidRPr="00924AC6">
        <w:rPr>
          <w:color w:val="auto"/>
        </w:rPr>
        <w:t>Expected</w:t>
      </w:r>
      <w:r w:rsidRPr="00924AC6">
        <w:rPr>
          <w:rFonts w:asciiTheme="minorHAnsi" w:eastAsiaTheme="minorEastAsia" w:hAnsiTheme="minorHAnsi" w:cstheme="minorBidi"/>
          <w:color w:val="auto"/>
          <w:lang w:val="en-IN"/>
        </w:rPr>
        <w:t xml:space="preserve"> </w:t>
      </w:r>
      <w:r w:rsidRPr="00924AC6">
        <w:rPr>
          <w:color w:val="auto"/>
        </w:rPr>
        <w:t>Outcomes</w:t>
      </w:r>
    </w:p>
    <w:p w14:paraId="331787CD" w14:textId="3F28B7D7" w:rsidR="00CB5424" w:rsidRPr="00CB5424" w:rsidRDefault="00CB5424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B5424">
        <w:rPr>
          <w:sz w:val="28"/>
          <w:szCs w:val="28"/>
        </w:rPr>
        <w:t>Identify top and low performing products</w:t>
      </w:r>
      <w:r w:rsidRPr="00924AC6">
        <w:rPr>
          <w:sz w:val="28"/>
          <w:szCs w:val="28"/>
        </w:rPr>
        <w:t>.</w:t>
      </w:r>
    </w:p>
    <w:p w14:paraId="28C19F0A" w14:textId="595FBAA3" w:rsidR="00CB5424" w:rsidRPr="00CB5424" w:rsidRDefault="00CB5424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B5424">
        <w:rPr>
          <w:sz w:val="28"/>
          <w:szCs w:val="28"/>
        </w:rPr>
        <w:t>Optimize pricing and promotions</w:t>
      </w:r>
      <w:r w:rsidRPr="00924AC6">
        <w:rPr>
          <w:sz w:val="28"/>
          <w:szCs w:val="28"/>
        </w:rPr>
        <w:t>.</w:t>
      </w:r>
    </w:p>
    <w:p w14:paraId="26FF0BC4" w14:textId="4AB2DA70" w:rsidR="00CB5424" w:rsidRPr="00CB5424" w:rsidRDefault="00CB5424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B5424">
        <w:rPr>
          <w:sz w:val="28"/>
          <w:szCs w:val="28"/>
        </w:rPr>
        <w:t>Improve sales during low-demand hours</w:t>
      </w:r>
      <w:r w:rsidRPr="00924AC6">
        <w:rPr>
          <w:sz w:val="28"/>
          <w:szCs w:val="28"/>
        </w:rPr>
        <w:t>.</w:t>
      </w:r>
    </w:p>
    <w:p w14:paraId="21731C79" w14:textId="4887EC89" w:rsidR="00CB5424" w:rsidRPr="00CB5424" w:rsidRDefault="00CB5424" w:rsidP="00CB542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B5424">
        <w:rPr>
          <w:sz w:val="28"/>
          <w:szCs w:val="28"/>
        </w:rPr>
        <w:t>Support data-driven decision making</w:t>
      </w:r>
      <w:r w:rsidRPr="00924AC6">
        <w:rPr>
          <w:sz w:val="28"/>
          <w:szCs w:val="28"/>
        </w:rPr>
        <w:t>.</w:t>
      </w:r>
    </w:p>
    <w:p w14:paraId="295E3BD8" w14:textId="5875E3AB" w:rsidR="000E4757" w:rsidRPr="00924AC6" w:rsidRDefault="000E4757"/>
    <w:sectPr w:rsidR="000E4757" w:rsidRPr="00924A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674D5"/>
    <w:multiLevelType w:val="multilevel"/>
    <w:tmpl w:val="C20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862C6"/>
    <w:multiLevelType w:val="hybridMultilevel"/>
    <w:tmpl w:val="00ECC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43482"/>
    <w:multiLevelType w:val="hybridMultilevel"/>
    <w:tmpl w:val="19FE8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489695">
    <w:abstractNumId w:val="8"/>
  </w:num>
  <w:num w:numId="2" w16cid:durableId="1366177739">
    <w:abstractNumId w:val="6"/>
  </w:num>
  <w:num w:numId="3" w16cid:durableId="1599630837">
    <w:abstractNumId w:val="5"/>
  </w:num>
  <w:num w:numId="4" w16cid:durableId="1900168092">
    <w:abstractNumId w:val="4"/>
  </w:num>
  <w:num w:numId="5" w16cid:durableId="778531255">
    <w:abstractNumId w:val="7"/>
  </w:num>
  <w:num w:numId="6" w16cid:durableId="1704015377">
    <w:abstractNumId w:val="3"/>
  </w:num>
  <w:num w:numId="7" w16cid:durableId="737477900">
    <w:abstractNumId w:val="2"/>
  </w:num>
  <w:num w:numId="8" w16cid:durableId="1806197067">
    <w:abstractNumId w:val="1"/>
  </w:num>
  <w:num w:numId="9" w16cid:durableId="1975721258">
    <w:abstractNumId w:val="0"/>
  </w:num>
  <w:num w:numId="10" w16cid:durableId="260379103">
    <w:abstractNumId w:val="11"/>
  </w:num>
  <w:num w:numId="11" w16cid:durableId="1488978163">
    <w:abstractNumId w:val="10"/>
  </w:num>
  <w:num w:numId="12" w16cid:durableId="1591159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757"/>
    <w:rsid w:val="000F300F"/>
    <w:rsid w:val="0015074B"/>
    <w:rsid w:val="0029639D"/>
    <w:rsid w:val="00326F90"/>
    <w:rsid w:val="00924AC6"/>
    <w:rsid w:val="00AA1D8D"/>
    <w:rsid w:val="00B47730"/>
    <w:rsid w:val="00CB0664"/>
    <w:rsid w:val="00CB5424"/>
    <w:rsid w:val="00D63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95FC1"/>
  <w14:defaultImageDpi w14:val="300"/>
  <w15:docId w15:val="{37AE3EAF-28E4-4B2F-9271-EC5D3ABE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Kumar Bhakta</cp:lastModifiedBy>
  <cp:revision>3</cp:revision>
  <dcterms:created xsi:type="dcterms:W3CDTF">2026-04-08T06:52:00Z</dcterms:created>
  <dcterms:modified xsi:type="dcterms:W3CDTF">2026-04-08T06:52:00Z</dcterms:modified>
  <cp:category/>
</cp:coreProperties>
</file>